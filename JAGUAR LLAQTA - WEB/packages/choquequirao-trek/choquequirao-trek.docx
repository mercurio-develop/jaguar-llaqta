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Choquequirao</w:t>
      </w:r>
    </w:p>
    <w:p>
      <w:r>
        <w:rPr>
          <w:i/>
        </w:rPr>
        <w:t>Descubre la mitica ciudad perdida de los Incas y su misterio ancestral.</w:t>
      </w:r>
    </w:p>
    <w:p>
      <w:pPr>
        <w:pStyle w:val="Heading1"/>
      </w:pPr>
      <w:r>
        <w:t>Choquequirao (English)</w:t>
      </w:r>
    </w:p>
    <w:p>
      <w:r>
        <w:rPr>
          <w:i/>
        </w:rPr>
        <w:t>Discover the mythical lost city of the Incas and its ancestral mystery.</w:t>
      </w:r>
    </w:p>
    <w:p>
      <w:pPr>
        <w:pStyle w:val="Heading2"/>
      </w:pPr>
      <w:r>
        <w:t>Información General / General Information</w:t>
      </w:r>
    </w:p>
    <w:p>
      <w:r>
        <w:rPr>
          <w:b/>
        </w:rPr>
        <w:t xml:space="preserve">Duración / Duration: </w:t>
      </w:r>
      <w:r>
        <w:t>4 días / 3 noches / 4 days / 3 nights</w:t>
      </w:r>
    </w:p>
    <w:p>
      <w:r>
        <w:rPr>
          <w:b/>
        </w:rPr>
        <w:t xml:space="preserve">Dificultad / Difficulty: </w:t>
      </w:r>
      <w:r>
        <w:t>Desafiante a Alta Exigencia / Challenging to High Demand</w:t>
      </w:r>
    </w:p>
    <w:p>
      <w:r>
        <w:rPr>
          <w:b/>
        </w:rPr>
        <w:t xml:space="preserve">Elevación / Elevation: </w:t>
      </w:r>
      <w:r>
        <w:t>3,900 m máx.</w:t>
      </w:r>
    </w:p>
    <w:p>
      <w:r>
        <w:rPr>
          <w:b/>
        </w:rPr>
        <w:t xml:space="preserve">Precio / Price: </w:t>
      </w:r>
      <w:r>
        <w:t>$600</w:t>
      </w:r>
    </w:p>
    <w:p>
      <w:pPr>
        <w:pStyle w:val="Heading2"/>
      </w:pPr>
      <w:r>
        <w:t>Descripción</w:t>
      </w:r>
    </w:p>
    <w:p>
      <w:r>
        <w:t>Este trekking de 4 días conduce a uno de los complejos arqueológicos más impresionantes y menos visitados del Perú: Choquequirao. La ruta atraviesa profundos cañones, paisajes andinos y ecosistemas diversos, ofreciendo una experiencia auténtica de conexión con la naturaleza y la historia. Conocido como la hermana sagrada de Machu Picchu, Choquequirao destaca por su magnitud, misterio y ubicación estratégica. Es una experiencia ideal para viajeros que buscan aventura, reto físico y conexión cultural.</w:t>
      </w:r>
    </w:p>
    <w:p>
      <w:pPr>
        <w:pStyle w:val="Heading2"/>
      </w:pPr>
      <w:r>
        <w:t>Description (EN)</w:t>
      </w:r>
    </w:p>
    <w:p>
      <w:r>
        <w:t>This 4-day trek leads to one of the most impressive and least visited archaeological sites in Peru: Choquequirao. The route crosses deep canyons, Andean landscapes, and diverse ecosystems. Known as the sacred sister of Machu Picchu, Choquequirao stands out for its scale, mystery, and strategic location. It is ideal for travelers seeking adventure, physical challenge, and cultural connection.</w:t>
      </w:r>
    </w:p>
    <w:p>
      <w:pPr>
        <w:pStyle w:val="Heading2"/>
      </w:pPr>
      <w:r>
        <w:t>Puntos Destacados / Highlights</w:t>
      </w:r>
    </w:p>
    <w:p>
      <w:pPr>
        <w:pStyle w:val="ListBullet"/>
      </w:pPr>
      <w:r>
        <w:t>Complejo arqueológico de Choquequirao</w:t>
      </w:r>
    </w:p>
    <w:p>
      <w:pPr>
        <w:pStyle w:val="ListBullet"/>
      </w:pPr>
      <w:r>
        <w:t>Cañón del Apurímac</w:t>
      </w:r>
    </w:p>
    <w:p>
      <w:r>
        <w:t>--- (EN) ---</w:t>
      </w:r>
    </w:p>
    <w:p>
      <w:pPr>
        <w:pStyle w:val="ListBullet"/>
      </w:pPr>
      <w:r>
        <w:t>Choquequirao archaeological complex</w:t>
      </w:r>
    </w:p>
    <w:p>
      <w:pPr>
        <w:pStyle w:val="ListBullet"/>
      </w:pPr>
      <w:r>
        <w:t>Apurimac Canyon</w:t>
      </w:r>
    </w:p>
    <w:p>
      <w:pPr>
        <w:pStyle w:val="Heading2"/>
      </w:pPr>
      <w:r>
        <w:t>Incluye / Includes</w:t>
      </w:r>
    </w:p>
    <w:p>
      <w:pPr>
        <w:pStyle w:val="ListBullet"/>
      </w:pPr>
      <w:r>
        <w:t>Transporte privado ida y vuelta</w:t>
      </w:r>
    </w:p>
    <w:p>
      <w:pPr>
        <w:pStyle w:val="ListBullet"/>
      </w:pPr>
      <w:r>
        <w:t>Alimentación y Hospedaje</w:t>
      </w:r>
    </w:p>
    <w:p>
      <w:pPr>
        <w:pStyle w:val="ListBullet"/>
      </w:pPr>
      <w:r>
        <w:t>Guía profesional</w:t>
      </w:r>
    </w:p>
    <w:p>
      <w:pPr>
        <w:pStyle w:val="ListBullet"/>
      </w:pPr>
      <w:r>
        <w:t>Ingreso a Choquequirao</w:t>
      </w:r>
    </w:p>
    <w:p>
      <w:r>
        <w:t>--- (EN) ---</w:t>
      </w:r>
    </w:p>
    <w:p>
      <w:pPr>
        <w:pStyle w:val="ListBullet"/>
      </w:pPr>
      <w:r>
        <w:t>Private transportation</w:t>
      </w:r>
    </w:p>
    <w:p>
      <w:pPr>
        <w:pStyle w:val="ListBullet"/>
      </w:pPr>
      <w:r>
        <w:t>Full meals</w:t>
      </w:r>
    </w:p>
    <w:p>
      <w:pPr>
        <w:pStyle w:val="ListBullet"/>
      </w:pPr>
      <w:r>
        <w:t>Professional guide</w:t>
      </w:r>
    </w:p>
    <w:p>
      <w:pPr>
        <w:pStyle w:val="ListBullet"/>
      </w:pPr>
      <w:r>
        <w:t>Entrance ticket</w:t>
      </w:r>
    </w:p>
    <w:p>
      <w:pPr>
        <w:pStyle w:val="Heading2"/>
      </w:pPr>
      <w:r>
        <w:t>No Incluye / Not Includes</w:t>
      </w:r>
    </w:p>
    <w:p>
      <w:pPr>
        <w:pStyle w:val="ListBullet"/>
      </w:pPr>
      <w:r>
        <w:t>Snacks personales</w:t>
      </w:r>
    </w:p>
    <w:p>
      <w:pPr>
        <w:pStyle w:val="ListBullet"/>
      </w:pPr>
      <w:r>
        <w:t>Equipo personal de trekking</w:t>
      </w:r>
    </w:p>
    <w:p>
      <w:r>
        <w:t>--- (EN) ---</w:t>
      </w:r>
    </w:p>
    <w:p>
      <w:pPr>
        <w:pStyle w:val="ListBullet"/>
      </w:pPr>
      <w:r>
        <w:t>Personal snacks</w:t>
      </w:r>
    </w:p>
    <w:p>
      <w:pPr>
        <w:pStyle w:val="ListBullet"/>
      </w:pPr>
      <w:r>
        <w:t>Personal trekking equipment</w:t>
      </w:r>
    </w:p>
    <w:p>
      <w:pPr>
        <w:pStyle w:val="Heading2"/>
      </w:pPr>
      <w:r>
        <w:t>Requerimientos / Requirements</w:t>
      </w:r>
    </w:p>
    <w:p>
      <w:pPr>
        <w:pStyle w:val="ListBullet"/>
      </w:pPr>
      <w:r>
        <w:t>Botas de trekking</w:t>
      </w:r>
    </w:p>
    <w:p>
      <w:pPr>
        <w:pStyle w:val="ListBullet"/>
      </w:pPr>
      <w:r>
        <w:t>Bloqueador solar</w:t>
      </w:r>
    </w:p>
    <w:p>
      <w:pPr>
        <w:pStyle w:val="ListBullet"/>
      </w:pPr>
      <w:r>
        <w:t>Botella de agua</w:t>
      </w:r>
    </w:p>
    <w:p>
      <w:pPr>
        <w:pStyle w:val="ListBullet"/>
      </w:pPr>
      <w:r>
        <w:t>Casaca de lluvia</w:t>
      </w:r>
    </w:p>
    <w:p>
      <w:pPr>
        <w:pStyle w:val="ListBullet"/>
      </w:pPr>
      <w:r>
        <w:t>Ropa de cambio</w:t>
      </w:r>
    </w:p>
    <w:p>
      <w:pPr>
        <w:pStyle w:val="ListBullet"/>
      </w:pPr>
      <w:r>
        <w:t>Cámara fotográfica</w:t>
      </w:r>
    </w:p>
    <w:p>
      <w:pPr>
        <w:pStyle w:val="ListBullet"/>
      </w:pPr>
      <w:r>
        <w:t>Bastones de trekking</w:t>
      </w:r>
    </w:p>
    <w:p>
      <w:r>
        <w:t>--- (EN) ---</w:t>
      </w:r>
    </w:p>
    <w:p>
      <w:pPr>
        <w:pStyle w:val="ListBullet"/>
      </w:pPr>
      <w:r>
        <w:t>Trekking boots</w:t>
      </w:r>
    </w:p>
    <w:p>
      <w:pPr>
        <w:pStyle w:val="ListBullet"/>
      </w:pPr>
      <w:r>
        <w:t>Sunscreen</w:t>
      </w:r>
    </w:p>
    <w:p>
      <w:pPr>
        <w:pStyle w:val="ListBullet"/>
      </w:pPr>
      <w:r>
        <w:t>Water bottle</w:t>
      </w:r>
    </w:p>
    <w:p>
      <w:pPr>
        <w:pStyle w:val="ListBullet"/>
      </w:pPr>
      <w:r>
        <w:t>Rain jacket</w:t>
      </w:r>
    </w:p>
    <w:p>
      <w:pPr>
        <w:pStyle w:val="ListBullet"/>
      </w:pPr>
      <w:r>
        <w:t>Change of clothes</w:t>
      </w:r>
    </w:p>
    <w:p>
      <w:pPr>
        <w:pStyle w:val="ListBullet"/>
      </w:pPr>
      <w:r>
        <w:t>Camera</w:t>
      </w:r>
    </w:p>
    <w:p>
      <w:pPr>
        <w:pStyle w:val="ListBullet"/>
      </w:pPr>
      <w:r>
        <w:t>Trekking poles</w:t>
      </w:r>
    </w:p>
    <w:p>
      <w:pPr>
        <w:pStyle w:val="Heading2"/>
      </w:pPr>
      <w:r>
        <w:t>Itinerario / Itinerary</w:t>
      </w:r>
    </w:p>
    <w:p>
      <w:pPr>
        <w:pStyle w:val="Heading3"/>
      </w:pPr>
      <w:r>
        <w:t>Día 1: Cusco – Capuliyoc – Chiquisqa</w:t>
      </w:r>
    </w:p>
    <w:p>
      <w:r>
        <w:t>11:30 AM - Traslado desde Cusco hacia Capuliyoc y caminata en descenso durante aproximadamente 3 horas hasta Chiquisqa.</w:t>
      </w:r>
    </w:p>
    <w:p>
      <w:pPr>
        <w:pStyle w:val="Heading3"/>
      </w:pPr>
      <w:r>
        <w:t>Day 1: Cusco – Capuliyoc – Chiquisqa</w:t>
      </w:r>
    </w:p>
    <w:p>
      <w:r>
        <w:t>Transfer and descent hike to Chiquisqa.</w:t>
      </w:r>
    </w:p>
    <w:p>
      <w:pPr>
        <w:pStyle w:val="Heading3"/>
      </w:pPr>
      <w:r>
        <w:t>Día 2: Chiquisqa – Playa Rosalinas – Marampata</w:t>
      </w:r>
    </w:p>
    <w:p>
      <w:r>
        <w:t>Descenso hacia el río Apurímac y posterior ascenso exigente hasta Marampata.</w:t>
      </w:r>
    </w:p>
    <w:p>
      <w:pPr>
        <w:pStyle w:val="Heading3"/>
      </w:pPr>
      <w:r>
        <w:t>Day 2: Chiquisqa – Playa Rosalinas – Marampata</w:t>
      </w:r>
    </w:p>
    <w:p>
      <w:r>
        <w:t>Descent to Apurimac River and ascent to Marampata.</w:t>
      </w:r>
    </w:p>
    <w:p>
      <w:pPr>
        <w:pStyle w:val="Heading3"/>
      </w:pPr>
      <w:r>
        <w:t>Día 3: Marampata – Choquequirao – Marampata</w:t>
      </w:r>
    </w:p>
    <w:p>
      <w:r>
        <w:t>Caminata hacia el complejo arqueológico de Choquequirao y exploración completa del lugar.</w:t>
      </w:r>
    </w:p>
    <w:p>
      <w:pPr>
        <w:pStyle w:val="Heading3"/>
      </w:pPr>
      <w:r>
        <w:t>Day 3: Marampata – Choquequirao – Marampata</w:t>
      </w:r>
    </w:p>
    <w:p>
      <w:r>
        <w:t>Visit and exploration of the archaeological site.</w:t>
      </w:r>
    </w:p>
    <w:p>
      <w:pPr>
        <w:pStyle w:val="Heading3"/>
      </w:pPr>
      <w:r>
        <w:t>Día 4: Marampata – Capuliyoc – Cusco</w:t>
      </w:r>
    </w:p>
    <w:p>
      <w:r>
        <w:t>Retorno por la misma ruta y traslado hacia Cusco o Valle Sagrado.</w:t>
      </w:r>
    </w:p>
    <w:p>
      <w:pPr>
        <w:pStyle w:val="Heading3"/>
      </w:pPr>
      <w:r>
        <w:t>Day 4: Marampata – Capuliyoc – Cusco</w:t>
      </w:r>
    </w:p>
    <w:p>
      <w:r>
        <w:t>Return hike and transfer 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