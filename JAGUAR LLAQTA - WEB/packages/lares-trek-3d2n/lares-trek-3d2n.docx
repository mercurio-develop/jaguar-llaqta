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Lares</w:t>
      </w:r>
    </w:p>
    <w:p>
      <w:r>
        <w:rPr>
          <w:i/>
        </w:rPr>
        <w:t>Explora la cordillera de Urubamba en contacto con comunidades nativas y la cultura viva de los andes del Perú.</w:t>
      </w:r>
    </w:p>
    <w:p>
      <w:pPr>
        <w:pStyle w:val="Heading1"/>
      </w:pPr>
      <w:r>
        <w:t>Lares (English)</w:t>
      </w:r>
    </w:p>
    <w:p>
      <w:r>
        <w:rPr>
          <w:i/>
        </w:rPr>
        <w:t>Explore the Urubamba mountain range in contact with native communities and the living culture of the Peruvian Andes.</w:t>
      </w:r>
    </w:p>
    <w:p>
      <w:pPr>
        <w:pStyle w:val="Heading2"/>
      </w:pPr>
      <w:r>
        <w:t>Información General / General Information</w:t>
      </w:r>
    </w:p>
    <w:p>
      <w:r>
        <w:rPr>
          <w:b/>
        </w:rPr>
        <w:t xml:space="preserve">Duración / Duration: </w:t>
      </w:r>
      <w:r>
        <w:t>3 días / 2 noches / 3 days / 2 nights</w:t>
      </w:r>
    </w:p>
    <w:p>
      <w:r>
        <w:rPr>
          <w:b/>
        </w:rPr>
        <w:t xml:space="preserve">Dificultad / Difficulty: </w:t>
      </w:r>
      <w:r>
        <w:t>Moderado a Desafiante / Moderate to Challenging</w:t>
      </w:r>
    </w:p>
    <w:p>
      <w:r>
        <w:rPr>
          <w:b/>
        </w:rPr>
        <w:t xml:space="preserve">Elevación / Elevation: </w:t>
      </w:r>
      <w:r>
        <w:t>4,800m máx.</w:t>
      </w:r>
    </w:p>
    <w:p>
      <w:r>
        <w:rPr>
          <w:b/>
        </w:rPr>
        <w:t xml:space="preserve">Precio / Price: </w:t>
      </w:r>
      <w:r>
        <w:t>$450</w:t>
      </w:r>
    </w:p>
    <w:p>
      <w:pPr>
        <w:pStyle w:val="Heading2"/>
      </w:pPr>
      <w:r>
        <w:t>Descripción</w:t>
      </w:r>
    </w:p>
    <w:p>
      <w:r>
        <w:t>El Lares Trek es una de las rutas de montaña más atractivas de la región Cusco. Atraviesa la cordillera del Urubamba, considerada tropical por su cercanía a la selva amazónica. Durante la caminata se recorren diversos ecosistemas andinos como ríos, bosques altoandinos, lagunas, cascadas y montañas nevadas, además de visitar comunidades tradicionales donde se mantienen vivas prácticas ancestrales. El recorrido finaliza en el pueblo de Lares, conocido por sus aguas termales y medicinales.</w:t>
      </w:r>
    </w:p>
    <w:p>
      <w:pPr>
        <w:pStyle w:val="Heading2"/>
      </w:pPr>
      <w:r>
        <w:t>Description (EN)</w:t>
      </w:r>
    </w:p>
    <w:p>
      <w:r>
        <w:t>The Lares Trek is one of the most scenic mountain routes in the Cusco region. It crosses the Urubamba mountain range, a tropical range in the Peruvian Andes due to its proximity to the rainforest. Along the trek, travelers experience diverse Andean ecosystems including rivers, high-Andean forests, lagoons, waterfalls, snow-capped peaks, and traditional communities. The route also offers opportunities to observe local wildlife such as condors, deer, eagles, viscachas, and hummingbirds. The journey concludes in the town of Lares, famous for its thermal and medicinal hot springs.</w:t>
      </w:r>
    </w:p>
    <w:p>
      <w:pPr>
        <w:pStyle w:val="Heading2"/>
      </w:pPr>
      <w:r>
        <w:t>Puntos Destacados / Highlights</w:t>
      </w:r>
    </w:p>
    <w:p>
      <w:pPr>
        <w:pStyle w:val="ListBullet"/>
      </w:pPr>
      <w:r>
        <w:t>Apu Sawasiray</w:t>
      </w:r>
    </w:p>
    <w:p>
      <w:pPr>
        <w:pStyle w:val="ListBullet"/>
      </w:pPr>
      <w:r>
        <w:t>Apu Sirihuani</w:t>
      </w:r>
    </w:p>
    <w:p>
      <w:pPr>
        <w:pStyle w:val="ListBullet"/>
      </w:pPr>
      <w:r>
        <w:t>Comunidades Alto Andinas</w:t>
      </w:r>
    </w:p>
    <w:p>
      <w:pPr>
        <w:pStyle w:val="ListBullet"/>
      </w:pPr>
      <w:r>
        <w:t>Bosques Alto Andinos</w:t>
      </w:r>
    </w:p>
    <w:p>
      <w:pPr>
        <w:pStyle w:val="ListBullet"/>
      </w:pPr>
      <w:r>
        <w:t>Aguas termales de Lares</w:t>
      </w:r>
    </w:p>
    <w:p>
      <w:pPr>
        <w:pStyle w:val="ListBullet"/>
      </w:pPr>
      <w:r>
        <w:t>Paso de montaña 4,800m</w:t>
      </w:r>
    </w:p>
    <w:p>
      <w:r>
        <w:t>--- (EN) ---</w:t>
      </w:r>
    </w:p>
    <w:p>
      <w:pPr>
        <w:pStyle w:val="ListBullet"/>
      </w:pPr>
      <w:r>
        <w:t>Yanaqocha Lagoon</w:t>
      </w:r>
    </w:p>
    <w:p>
      <w:pPr>
        <w:pStyle w:val="ListBullet"/>
      </w:pPr>
      <w:r>
        <w:t>Traditional communities</w:t>
      </w:r>
    </w:p>
    <w:p>
      <w:pPr>
        <w:pStyle w:val="ListBullet"/>
      </w:pPr>
      <w:r>
        <w:t>High-Andean forests</w:t>
      </w:r>
    </w:p>
    <w:p>
      <w:pPr>
        <w:pStyle w:val="ListBullet"/>
      </w:pPr>
      <w:r>
        <w:t>Lares hot springs</w:t>
      </w:r>
    </w:p>
    <w:p>
      <w:pPr>
        <w:pStyle w:val="ListBullet"/>
      </w:pPr>
      <w:r>
        <w:t>Mountain pass 4,800m</w:t>
      </w:r>
    </w:p>
    <w:p>
      <w:pPr>
        <w:pStyle w:val="Heading2"/>
      </w:pPr>
      <w:r>
        <w:t>Incluye / Includes</w:t>
      </w:r>
    </w:p>
    <w:p>
      <w:pPr>
        <w:pStyle w:val="ListBullet"/>
      </w:pPr>
      <w:r>
        <w:t>Transporte ida y vuelta</w:t>
      </w:r>
    </w:p>
    <w:p>
      <w:pPr>
        <w:pStyle w:val="ListBullet"/>
      </w:pPr>
      <w:r>
        <w:t>Alimentación completa (3 días / 2 noches)</w:t>
      </w:r>
    </w:p>
    <w:p>
      <w:pPr>
        <w:pStyle w:val="ListBullet"/>
      </w:pPr>
      <w:r>
        <w:t>Alojamiento y campamento</w:t>
      </w:r>
    </w:p>
    <w:p>
      <w:pPr>
        <w:pStyle w:val="ListBullet"/>
      </w:pPr>
      <w:r>
        <w:t>Equipo de montaña (carpas, colchonetas y bolsas de dormir)</w:t>
      </w:r>
    </w:p>
    <w:p>
      <w:pPr>
        <w:pStyle w:val="ListBullet"/>
      </w:pPr>
      <w:r>
        <w:t>Guiado y acompañamiento profesional</w:t>
      </w:r>
    </w:p>
    <w:p>
      <w:pPr>
        <w:pStyle w:val="ListBullet"/>
      </w:pPr>
      <w:r>
        <w:t>Ingreso a las aguas termales de Lares</w:t>
      </w:r>
    </w:p>
    <w:p>
      <w:r>
        <w:t>--- (EN) ---</w:t>
      </w:r>
    </w:p>
    <w:p>
      <w:pPr>
        <w:pStyle w:val="ListBullet"/>
      </w:pPr>
      <w:r>
        <w:t>Round-trip transportation</w:t>
      </w:r>
    </w:p>
    <w:p>
      <w:pPr>
        <w:pStyle w:val="ListBullet"/>
      </w:pPr>
      <w:r>
        <w:t>Full board (3 days / 2 nights)</w:t>
      </w:r>
    </w:p>
    <w:p>
      <w:pPr>
        <w:pStyle w:val="ListBullet"/>
      </w:pPr>
      <w:r>
        <w:t>Camping and lodging</w:t>
      </w:r>
    </w:p>
    <w:p>
      <w:pPr>
        <w:pStyle w:val="ListBullet"/>
      </w:pPr>
      <w:r>
        <w:t>Mountaineering equipment (tents, sleeping mats, sleeping bags)</w:t>
      </w:r>
    </w:p>
    <w:p>
      <w:pPr>
        <w:pStyle w:val="ListBullet"/>
      </w:pPr>
      <w:r>
        <w:t>Professional guiding and support</w:t>
      </w:r>
    </w:p>
    <w:p>
      <w:pPr>
        <w:pStyle w:val="ListBullet"/>
      </w:pPr>
      <w:r>
        <w:t>Entrance to the Lares hot springs</w:t>
      </w:r>
    </w:p>
    <w:p>
      <w:pPr>
        <w:pStyle w:val="Heading2"/>
      </w:pPr>
      <w:r>
        <w:t>No Incluye / Not Includes</w:t>
      </w:r>
    </w:p>
    <w:p>
      <w:pPr>
        <w:pStyle w:val="ListBullet"/>
      </w:pPr>
      <w:r>
        <w:t>Equipo personal de montaña</w:t>
      </w:r>
    </w:p>
    <w:p>
      <w:pPr>
        <w:pStyle w:val="ListBullet"/>
      </w:pPr>
      <w:r>
        <w:t>Snacks personales</w:t>
      </w:r>
    </w:p>
    <w:p>
      <w:r>
        <w:t>--- (EN) ---</w:t>
      </w:r>
    </w:p>
    <w:p>
      <w:pPr>
        <w:pStyle w:val="ListBullet"/>
      </w:pPr>
      <w:r>
        <w:t>Personal mountaineering equipment</w:t>
      </w:r>
    </w:p>
    <w:p>
      <w:pPr>
        <w:pStyle w:val="ListBullet"/>
      </w:pPr>
      <w:r>
        <w:t>Personal snacks</w:t>
      </w:r>
    </w:p>
    <w:p>
      <w:pPr>
        <w:pStyle w:val="Heading2"/>
      </w:pPr>
      <w:r>
        <w:t>Requerimientos / Requirements</w:t>
      </w:r>
    </w:p>
    <w:p>
      <w:pPr>
        <w:pStyle w:val="ListBullet"/>
      </w:pPr>
      <w:r>
        <w:t>Ropa abrigadora e impermeable</w:t>
      </w:r>
    </w:p>
    <w:p>
      <w:pPr>
        <w:pStyle w:val="ListBullet"/>
      </w:pPr>
      <w:r>
        <w:t>Botella personal de agua</w:t>
      </w:r>
    </w:p>
    <w:p>
      <w:pPr>
        <w:pStyle w:val="ListBullet"/>
      </w:pPr>
      <w:r>
        <w:t>Documentos personales</w:t>
      </w:r>
    </w:p>
    <w:p>
      <w:pPr>
        <w:pStyle w:val="ListBullet"/>
      </w:pPr>
      <w:r>
        <w:t>Dinero en efectivo</w:t>
      </w:r>
    </w:p>
    <w:p>
      <w:pPr>
        <w:pStyle w:val="ListBullet"/>
      </w:pPr>
      <w:r>
        <w:t>Artículos de aseo</w:t>
      </w:r>
    </w:p>
    <w:p>
      <w:pPr>
        <w:pStyle w:val="ListBullet"/>
      </w:pPr>
      <w:r>
        <w:t>Ropa de baño y toalla</w:t>
      </w:r>
    </w:p>
    <w:p>
      <w:pPr>
        <w:pStyle w:val="ListBullet"/>
      </w:pPr>
      <w:r>
        <w:t>Sombrero o gorra</w:t>
      </w:r>
    </w:p>
    <w:p>
      <w:pPr>
        <w:pStyle w:val="ListBullet"/>
      </w:pPr>
      <w:r>
        <w:t>Bloqueador solar</w:t>
      </w:r>
    </w:p>
    <w:p>
      <w:pPr>
        <w:pStyle w:val="ListBullet"/>
      </w:pPr>
      <w:r>
        <w:t>Bastones de Trekking</w:t>
      </w:r>
    </w:p>
    <w:p>
      <w:r>
        <w:t>--- (EN) ---</w:t>
      </w:r>
    </w:p>
    <w:p>
      <w:pPr>
        <w:pStyle w:val="ListBullet"/>
      </w:pPr>
      <w:r>
        <w:t>Warm and rain clothing</w:t>
      </w:r>
    </w:p>
    <w:p>
      <w:pPr>
        <w:pStyle w:val="ListBullet"/>
      </w:pPr>
      <w:r>
        <w:t>Personal water bottle</w:t>
      </w:r>
    </w:p>
    <w:p>
      <w:pPr>
        <w:pStyle w:val="ListBullet"/>
      </w:pPr>
      <w:r>
        <w:t>Personal documents</w:t>
      </w:r>
    </w:p>
    <w:p>
      <w:pPr>
        <w:pStyle w:val="ListBullet"/>
      </w:pPr>
      <w:r>
        <w:t>Cash for souvenirs</w:t>
      </w:r>
    </w:p>
    <w:p>
      <w:pPr>
        <w:pStyle w:val="ListBullet"/>
      </w:pPr>
      <w:r>
        <w:t>Toiletries kit</w:t>
      </w:r>
    </w:p>
    <w:p>
      <w:pPr>
        <w:pStyle w:val="ListBullet"/>
      </w:pPr>
      <w:r>
        <w:t>Swimsuit and towel</w:t>
      </w:r>
    </w:p>
    <w:p>
      <w:pPr>
        <w:pStyle w:val="ListBullet"/>
      </w:pPr>
      <w:r>
        <w:t>Sun hat or cap</w:t>
      </w:r>
    </w:p>
    <w:p>
      <w:pPr>
        <w:pStyle w:val="ListBullet"/>
      </w:pPr>
      <w:r>
        <w:t>Sunscreen</w:t>
      </w:r>
    </w:p>
    <w:p>
      <w:pPr>
        <w:pStyle w:val="ListBullet"/>
      </w:pPr>
      <w:r>
        <w:t>Trekking Poles</w:t>
      </w:r>
    </w:p>
    <w:p>
      <w:pPr>
        <w:pStyle w:val="Heading2"/>
      </w:pPr>
      <w:r>
        <w:t>Itinerario / Itinerary</w:t>
      </w:r>
    </w:p>
    <w:p>
      <w:pPr>
        <w:pStyle w:val="Heading3"/>
      </w:pPr>
      <w:r>
        <w:t>Día 1: Huaran – Saywapata – Cancha Cancha</w:t>
      </w:r>
    </w:p>
    <w:p>
      <w:r>
        <w:t>07:30 AM – Recojo en transporte privado hacia Huaran y luego a Saywapata (3,200 m s. n. m.). 08:30 AM – Inicio de la caminata. Ascenso de aproximadamente 3 horas. 11:30 AM – Llegada a la comunidad de Cancha Cancha. Descanso, mate de coca y snacks locales. 12:30 PM – Continuación del ascenso y campamento cerca de la laguna Yanaqocha. 06:00 PM – Cena y pernocte.</w:t>
      </w:r>
    </w:p>
    <w:p>
      <w:pPr>
        <w:pStyle w:val="Heading3"/>
      </w:pPr>
      <w:r>
        <w:t>Day 1: Huaran – Saywapata – Cancha Cancha</w:t>
      </w:r>
    </w:p>
    <w:p>
      <w:r>
        <w:t>07:30 AM – Pick-up by private transport to Huaran, continuing to Saywapata (3,200 m a.s.l.). 08:30 AM – Start of the hike. Approx. 3-hour ascent through ravines, rivers, and high-Andean forests. 11:30 AM – Arrival at the community of Cancha Cancha. Rest, coca tea, and local snacks with a host family. 12:30 PM – Continued ascent to higher elevations and camp setup near Yanaqocha Lagoon. 06:00 PM – Dinner and overnight camping.</w:t>
      </w:r>
    </w:p>
    <w:p>
      <w:pPr>
        <w:pStyle w:val="Heading3"/>
      </w:pPr>
      <w:r>
        <w:t>Día 2: Yanaqocha – Abra Pachacutec – Quishuarani</w:t>
      </w:r>
    </w:p>
    <w:p>
      <w:r>
        <w:t>07:00 AM – Desayuno y desmontaje del campamento. 08:00 AM – Caminata hacia el abra Pachacutec. 01:00 PM – Llegada a la comunidad de Quishuarani. 02:30 PM – Almuerzo en casa local y armado de campamento. 04:00 PM – Caminata opcional por la comunidad. 07:00 PM – Cena.</w:t>
      </w:r>
    </w:p>
    <w:p>
      <w:pPr>
        <w:pStyle w:val="Heading3"/>
      </w:pPr>
      <w:r>
        <w:t>Day 2: Yanaqocha – Mountain Pass – Quishuarani</w:t>
      </w:r>
    </w:p>
    <w:p>
      <w:r>
        <w:t>07:00 AM – Breakfast and camp packing. 08:00 AM – Trek to the mountain pass (4,800 m a.s.l.), enjoying panoramic views. Approx. 4–5 hours of hiking. 01:00 PM – Arrival at the community of Quishuarani. 02:30 PM – Lunch with a local family and camp setup. 04:00 PM – Optional community walk. 07:00 PM – Dinner.</w:t>
      </w:r>
    </w:p>
    <w:p>
      <w:pPr>
        <w:pStyle w:val="Heading3"/>
      </w:pPr>
      <w:r>
        <w:t>Día 3: Quishuarani – Cuncani – Lares</w:t>
      </w:r>
    </w:p>
    <w:p>
      <w:r>
        <w:t>06:00 AM – Desayuno. 07:30 AM – Caminata de 4 horas hacia la comunidad de Cuncani. 11:00 AM – Refrigerio. 12:00 PM – Traslado en transporte privado a las aguas termales de Lares (45 minutos). Tiempo libre para relajarse (2 horas). 03:00 PM – Transporte hacia el Valle Sagrado (aprox. 2.5 horas). 05:30 PM – Llegada a Calca.</w:t>
      </w:r>
    </w:p>
    <w:p>
      <w:pPr>
        <w:pStyle w:val="Heading3"/>
      </w:pPr>
      <w:r>
        <w:t>Day 3: Quishuarani – Cuncani – Lares</w:t>
      </w:r>
    </w:p>
    <w:p>
      <w:r>
        <w:t>06:00 AM – Breakfast. 07:30 AM – 4-hour hike to the community of Cuncani. 11:00 AM – Box Lunch. 12:00 PM – Transfer to the Lares Hot Springs (45 minutes). Relaxation time: 2 hours. 03:00 PM – Transport to the Sacred Valley (approx. 2.5 hours). 05:30 PM – Arrival to Calca.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