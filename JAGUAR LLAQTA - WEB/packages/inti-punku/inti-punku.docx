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Inti Punku</w:t>
      </w:r>
    </w:p>
    <w:p>
      <w:r>
        <w:rPr>
          <w:i/>
        </w:rPr>
        <w:t>Camina hacia el portal sagrado de los incas</w:t>
      </w:r>
    </w:p>
    <w:p>
      <w:pPr>
        <w:pStyle w:val="Heading1"/>
      </w:pPr>
      <w:r>
        <w:t>Inti Punku (English)</w:t>
      </w:r>
    </w:p>
    <w:p>
      <w:r>
        <w:rPr>
          <w:i/>
        </w:rPr>
        <w:t>Hike to the sacred Inca portal</w:t>
      </w:r>
    </w:p>
    <w:p>
      <w:pPr>
        <w:pStyle w:val="Heading2"/>
      </w:pPr>
      <w:r>
        <w:t>Información General / General Information</w:t>
      </w:r>
    </w:p>
    <w:p>
      <w:r>
        <w:rPr>
          <w:b/>
        </w:rPr>
        <w:t xml:space="preserve">Duración / Duration: </w:t>
      </w:r>
      <w:r>
        <w:t>Día completo / Full day</w:t>
      </w:r>
    </w:p>
    <w:p>
      <w:r>
        <w:rPr>
          <w:b/>
        </w:rPr>
        <w:t xml:space="preserve">Dificultad / Difficulty: </w:t>
      </w:r>
      <w:r>
        <w:t>Moderado a Desafiante / Moderate to Challenging</w:t>
      </w:r>
    </w:p>
    <w:p>
      <w:r>
        <w:rPr>
          <w:b/>
        </w:rPr>
        <w:t xml:space="preserve">Elevación / Elevation: </w:t>
      </w:r>
      <w:r>
        <w:t>3000m - 3900m max.</w:t>
      </w:r>
    </w:p>
    <w:p>
      <w:r>
        <w:rPr>
          <w:b/>
        </w:rPr>
        <w:t xml:space="preserve">Precio / Price: </w:t>
      </w:r>
      <w:r>
        <w:t>$125</w:t>
      </w:r>
    </w:p>
    <w:p>
      <w:pPr>
        <w:pStyle w:val="Heading2"/>
      </w:pPr>
      <w:r>
        <w:t>Descripción</w:t>
      </w:r>
    </w:p>
    <w:p>
      <w:r>
        <w:t>Esta caminata de día completo se realiza en los alrededores del histórico pueblo inca de Ollantaytambo. Un transporte nos lleva hasta la comunidad andina de Cacchicata, punto de inicio de la caminata. El recorrido incluye aproximadamente cuatro horas de ascenso a través de paisajes con flora y fauna nativa. La caminata conduce a un sitio arqueológico enigmático y culmina en Inti Punku, conocido por los incas como la Puerta del Sol, un portal sagrado con una de las mejores vistas del Valle Sagrado, el río Wilkamayu y la montaña sagrada Apu Waqay Willka (Apu Verónica).</w:t>
      </w:r>
    </w:p>
    <w:p>
      <w:pPr>
        <w:pStyle w:val="Heading2"/>
      </w:pPr>
      <w:r>
        <w:t>Description (EN)</w:t>
      </w:r>
    </w:p>
    <w:p>
      <w:r>
        <w:t>This full-day hike takes place just outside the historic Inca town of Ollantaytambo. Transportation takes us to the Andean community of Cacchicata, where the trek begins. The route includes approximately four hours of ascent through landscapes rich in native flora and fauna. The hike leads to an enigmatic archaeological site and culminates at Inti Punku, known by the Incas as the Sun Gate — a sacred portal offering one of the most impressive panoramic views of the Sacred Valley, the Wilkamayu River, and the sacred mountain Apu Waqay Willka (Apu Veronica).</w:t>
      </w:r>
    </w:p>
    <w:p>
      <w:pPr>
        <w:pStyle w:val="Heading2"/>
      </w:pPr>
      <w:r>
        <w:t>Puntos Destacados / Highlights</w:t>
      </w:r>
    </w:p>
    <w:p>
      <w:pPr>
        <w:pStyle w:val="ListBullet"/>
      </w:pPr>
      <w:r>
        <w:t>Comunidad de Cacchicata</w:t>
      </w:r>
    </w:p>
    <w:p>
      <w:pPr>
        <w:pStyle w:val="ListBullet"/>
      </w:pPr>
      <w:r>
        <w:t>Puerta del Sol (Inti Punku)</w:t>
      </w:r>
    </w:p>
    <w:p>
      <w:pPr>
        <w:pStyle w:val="ListBullet"/>
      </w:pPr>
      <w:r>
        <w:t>Vistas del Apu Waqay Willka</w:t>
      </w:r>
    </w:p>
    <w:p>
      <w:pPr>
        <w:pStyle w:val="ListBullet"/>
      </w:pPr>
      <w:r>
        <w:t>Canteras Incas</w:t>
      </w:r>
    </w:p>
    <w:p>
      <w:r>
        <w:t>--- (EN) ---</w:t>
      </w:r>
    </w:p>
    <w:p>
      <w:pPr>
        <w:pStyle w:val="ListBullet"/>
      </w:pPr>
      <w:r>
        <w:t>Cacchicata Community</w:t>
      </w:r>
    </w:p>
    <w:p>
      <w:pPr>
        <w:pStyle w:val="ListBullet"/>
      </w:pPr>
      <w:r>
        <w:t>Sun Gate (Inti Punku)</w:t>
      </w:r>
    </w:p>
    <w:p>
      <w:pPr>
        <w:pStyle w:val="ListBullet"/>
      </w:pPr>
      <w:r>
        <w:t>Views of Apu Waqay Willka</w:t>
      </w:r>
    </w:p>
    <w:p>
      <w:pPr>
        <w:pStyle w:val="ListBullet"/>
      </w:pPr>
      <w:r>
        <w:t>Inca Quarries</w:t>
      </w:r>
    </w:p>
    <w:p>
      <w:pPr>
        <w:pStyle w:val="Heading2"/>
      </w:pPr>
      <w:r>
        <w:t>Incluye / Includes</w:t>
      </w:r>
    </w:p>
    <w:p>
      <w:pPr>
        <w:pStyle w:val="ListBullet"/>
      </w:pPr>
      <w:r>
        <w:t>Guía profesional</w:t>
      </w:r>
    </w:p>
    <w:p>
      <w:pPr>
        <w:pStyle w:val="ListBullet"/>
      </w:pPr>
      <w:r>
        <w:t>Refrigerio</w:t>
      </w:r>
    </w:p>
    <w:p>
      <w:pPr>
        <w:pStyle w:val="ListBullet"/>
      </w:pPr>
      <w:r>
        <w:t>Interpretación cultural e histórica</w:t>
      </w:r>
    </w:p>
    <w:p>
      <w:r>
        <w:t>--- (EN) ---</w:t>
      </w:r>
    </w:p>
    <w:p>
      <w:pPr>
        <w:pStyle w:val="ListBullet"/>
      </w:pPr>
      <w:r>
        <w:t>Professional guide</w:t>
      </w:r>
    </w:p>
    <w:p>
      <w:pPr>
        <w:pStyle w:val="ListBullet"/>
      </w:pPr>
      <w:r>
        <w:t>Box Lunch</w:t>
      </w:r>
    </w:p>
    <w:p>
      <w:pPr>
        <w:pStyle w:val="ListBullet"/>
      </w:pPr>
      <w:r>
        <w:t>Cultural and historical interpretation</w:t>
      </w:r>
    </w:p>
    <w:p>
      <w:pPr>
        <w:pStyle w:val="Heading2"/>
      </w:pPr>
      <w:r>
        <w:t>No Incluye / Not Includes</w:t>
      </w:r>
    </w:p>
    <w:p>
      <w:pPr>
        <w:pStyle w:val="ListBullet"/>
      </w:pPr>
      <w:r>
        <w:t>Snacks personales</w:t>
      </w:r>
    </w:p>
    <w:p>
      <w:pPr>
        <w:pStyle w:val="ListBullet"/>
      </w:pPr>
      <w:r>
        <w:t>Equipo personal de montaña</w:t>
      </w:r>
    </w:p>
    <w:p>
      <w:pPr>
        <w:pStyle w:val="ListBullet"/>
      </w:pPr>
      <w:r>
        <w:t>Transporte privado ida y vuelta desde el Valle Sagrado</w:t>
      </w:r>
    </w:p>
    <w:p>
      <w:r>
        <w:t>--- (EN) ---</w:t>
      </w:r>
    </w:p>
    <w:p>
      <w:pPr>
        <w:pStyle w:val="ListBullet"/>
      </w:pPr>
      <w:r>
        <w:t>Private round-trip transportation from the Sacred Valley</w:t>
      </w:r>
    </w:p>
    <w:p>
      <w:pPr>
        <w:pStyle w:val="ListBullet"/>
      </w:pPr>
      <w:r>
        <w:t>Personal snacks</w:t>
      </w:r>
    </w:p>
    <w:p>
      <w:pPr>
        <w:pStyle w:val="ListBullet"/>
      </w:pPr>
      <w:r>
        <w:t>Personal mountain equipment</w:t>
      </w:r>
    </w:p>
    <w:p>
      <w:pPr>
        <w:pStyle w:val="Heading2"/>
      </w:pPr>
      <w:r>
        <w:t>Requerimientos / Requirements</w:t>
      </w:r>
    </w:p>
    <w:p>
      <w:pPr>
        <w:pStyle w:val="ListBullet"/>
      </w:pPr>
      <w:r>
        <w:t>Sombrero o gorra</w:t>
      </w:r>
    </w:p>
    <w:p>
      <w:pPr>
        <w:pStyle w:val="ListBullet"/>
      </w:pPr>
      <w:r>
        <w:t>Bloqueador solar</w:t>
      </w:r>
    </w:p>
    <w:p>
      <w:pPr>
        <w:pStyle w:val="ListBullet"/>
      </w:pPr>
      <w:r>
        <w:t>Botella de agua</w:t>
      </w:r>
    </w:p>
    <w:p>
      <w:pPr>
        <w:pStyle w:val="ListBullet"/>
      </w:pPr>
      <w:r>
        <w:t>Dinero en efectivo</w:t>
      </w:r>
    </w:p>
    <w:p>
      <w:pPr>
        <w:pStyle w:val="ListBullet"/>
      </w:pPr>
      <w:r>
        <w:t>DNI o Pasaporte</w:t>
      </w:r>
    </w:p>
    <w:p>
      <w:pPr>
        <w:pStyle w:val="ListBullet"/>
      </w:pPr>
      <w:r>
        <w:t>Cámara fotográfica</w:t>
      </w:r>
    </w:p>
    <w:p>
      <w:pPr>
        <w:pStyle w:val="ListBullet"/>
      </w:pPr>
      <w:r>
        <w:t>Ropa para Lluvia</w:t>
      </w:r>
    </w:p>
    <w:p>
      <w:pPr>
        <w:pStyle w:val="ListBullet"/>
      </w:pPr>
      <w:r>
        <w:t>Bastones de Trekking</w:t>
      </w:r>
    </w:p>
    <w:p>
      <w:r>
        <w:t>--- (EN) ---</w:t>
      </w:r>
    </w:p>
    <w:p>
      <w:pPr>
        <w:pStyle w:val="ListBullet"/>
      </w:pPr>
      <w:r>
        <w:t>Sun hat or cap</w:t>
      </w:r>
    </w:p>
    <w:p>
      <w:pPr>
        <w:pStyle w:val="ListBullet"/>
      </w:pPr>
      <w:r>
        <w:t>Sunscreen</w:t>
      </w:r>
    </w:p>
    <w:p>
      <w:pPr>
        <w:pStyle w:val="ListBullet"/>
      </w:pPr>
      <w:r>
        <w:t>Water bottle</w:t>
      </w:r>
    </w:p>
    <w:p>
      <w:pPr>
        <w:pStyle w:val="ListBullet"/>
      </w:pPr>
      <w:r>
        <w:t>Cash for souvenirs</w:t>
      </w:r>
    </w:p>
    <w:p>
      <w:pPr>
        <w:pStyle w:val="ListBullet"/>
      </w:pPr>
      <w:r>
        <w:t>ID / Passport</w:t>
      </w:r>
    </w:p>
    <w:p>
      <w:pPr>
        <w:pStyle w:val="ListBullet"/>
      </w:pPr>
      <w:r>
        <w:t>Camera</w:t>
      </w:r>
    </w:p>
    <w:p>
      <w:pPr>
        <w:pStyle w:val="ListBullet"/>
      </w:pPr>
      <w:r>
        <w:t>Rain gear</w:t>
      </w:r>
    </w:p>
    <w:p>
      <w:pPr>
        <w:pStyle w:val="ListBullet"/>
      </w:pPr>
      <w:r>
        <w:t>Trekking Poles</w:t>
      </w:r>
    </w:p>
    <w:p>
      <w:pPr>
        <w:pStyle w:val="Heading2"/>
      </w:pPr>
      <w:r>
        <w:t>Itinerario / Itinerary</w:t>
      </w:r>
    </w:p>
    <w:p>
      <w:pPr>
        <w:pStyle w:val="Heading3"/>
      </w:pPr>
      <w:r>
        <w:t>Día 1: Ollantaytambo– Cacchicata – Inti Punku</w:t>
      </w:r>
    </w:p>
    <w:p>
      <w:r>
        <w:t>06:30 AM – Recojo desde su alojamiento en el Valle Sagrado y traslado a la comunidad de Cacchicata. 08:00 AM – Inicio de la caminata. Ascenso de aproximadamente 3 a 4 horas. 12:00 PM – Llegada a Inti Punku. Tiempo de descanso, apreciación del paisaje y picnic. 02:00 PM – Inicio del descenso, visitando las antiguas canteras incas de Cacchicata. 05:00 PM – Fin de la caminata y traslado privado de retorno.</w:t>
      </w:r>
    </w:p>
    <w:p>
      <w:pPr>
        <w:pStyle w:val="Heading3"/>
      </w:pPr>
      <w:r>
        <w:t>Day 1: Ollantaytamboy – Cacchicata – Inti Punku</w:t>
      </w:r>
    </w:p>
    <w:p>
      <w:r>
        <w:t>06:30 AM – Pick-up from your accommodation in the Sacred Valley and transfer to Cacchicata. 08:00 AM – Start of the hike. Ascent of approximately 3 to 4 hours. 12:00 PM – Arrival at Inti Punku. Time to rest, enjoy the views and enjoy a luch box. 02:00 PM – Start of the descent, passing by the ancient Inca quarries of Cacchicata. 05:00 PM – End of the hike and private transfer back to your accommodation.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