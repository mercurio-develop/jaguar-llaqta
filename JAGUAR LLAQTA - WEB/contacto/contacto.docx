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Contenido Página: CONTACTO / CONTACT</w:t>
      </w:r>
    </w:p>
    <w:p>
      <w:pPr>
        <w:pStyle w:val="Heading1"/>
      </w:pPr>
      <w:r>
        <w:t>Info de Contacto y Formulario</w:t>
      </w:r>
    </w:p>
    <w:p>
      <w:r>
        <w:rPr>
          <w:b/>
        </w:rPr>
        <w:t xml:space="preserve">title: </w:t>
      </w:r>
    </w:p>
    <w:p>
      <w:r>
        <w:t>ES: Contacto</w:t>
      </w:r>
    </w:p>
    <w:p>
      <w:r>
        <w:t>EN: Contact</w:t>
      </w:r>
    </w:p>
    <w:p>
      <w:r>
        <w:t>--------------------</w:t>
      </w:r>
    </w:p>
    <w:p>
      <w:r>
        <w:rPr>
          <w:b/>
        </w:rPr>
        <w:t xml:space="preserve">subtitle: </w:t>
      </w:r>
    </w:p>
    <w:p>
      <w:r>
        <w:t>ES: ¿Alguna duda o consulta? Estamos aquí para orientarte</w:t>
      </w:r>
    </w:p>
    <w:p>
      <w:r>
        <w:t>EN: Any questions or inquiries? We're here to help</w:t>
      </w:r>
    </w:p>
    <w:p>
      <w:r>
        <w:t>--------------------</w:t>
      </w:r>
    </w:p>
    <w:p>
      <w:r>
        <w:rPr>
          <w:b/>
        </w:rPr>
        <w:t xml:space="preserve">formTitle: </w:t>
      </w:r>
    </w:p>
    <w:p>
      <w:r>
        <w:t>ES: Envíanos un mensaje</w:t>
      </w:r>
    </w:p>
    <w:p>
      <w:r>
        <w:t>EN: Send us a message</w:t>
      </w:r>
    </w:p>
    <w:p>
      <w:r>
        <w:t>--------------------</w:t>
      </w:r>
    </w:p>
    <w:p>
      <w:r>
        <w:rPr>
          <w:b/>
        </w:rPr>
        <w:t xml:space="preserve">name: </w:t>
      </w:r>
    </w:p>
    <w:p>
      <w:r>
        <w:t>ES: Tu nombre</w:t>
      </w:r>
    </w:p>
    <w:p>
      <w:r>
        <w:t>EN: Your name</w:t>
      </w:r>
    </w:p>
    <w:p>
      <w:r>
        <w:t>--------------------</w:t>
      </w:r>
    </w:p>
    <w:p>
      <w:r>
        <w:rPr>
          <w:b/>
        </w:rPr>
        <w:t xml:space="preserve">email: </w:t>
      </w:r>
    </w:p>
    <w:p>
      <w:r>
        <w:t>ES: Tu correo electrónico</w:t>
      </w:r>
    </w:p>
    <w:p>
      <w:r>
        <w:t>EN: Your email</w:t>
      </w:r>
    </w:p>
    <w:p>
      <w:r>
        <w:t>--------------------</w:t>
      </w:r>
    </w:p>
    <w:p>
      <w:r>
        <w:rPr>
          <w:b/>
        </w:rPr>
        <w:t xml:space="preserve">subject: </w:t>
      </w:r>
    </w:p>
    <w:p>
      <w:r>
        <w:t>ES: Asunto</w:t>
      </w:r>
    </w:p>
    <w:p>
      <w:r>
        <w:t>EN: Subject</w:t>
      </w:r>
    </w:p>
    <w:p>
      <w:r>
        <w:t>--------------------</w:t>
      </w:r>
    </w:p>
    <w:p>
      <w:r>
        <w:rPr>
          <w:b/>
        </w:rPr>
        <w:t xml:space="preserve">message: </w:t>
      </w:r>
    </w:p>
    <w:p>
      <w:r>
        <w:t>ES: Tu mensaje</w:t>
      </w:r>
    </w:p>
    <w:p>
      <w:r>
        <w:t>EN: Your message</w:t>
      </w:r>
    </w:p>
    <w:p>
      <w:r>
        <w:t>--------------------</w:t>
      </w:r>
    </w:p>
    <w:p>
      <w:r>
        <w:rPr>
          <w:b/>
        </w:rPr>
        <w:t xml:space="preserve">send: </w:t>
      </w:r>
    </w:p>
    <w:p>
      <w:r>
        <w:t>ES: Enviar mensaje</w:t>
      </w:r>
    </w:p>
    <w:p>
      <w:r>
        <w:t>EN: Send message</w:t>
      </w:r>
    </w:p>
    <w:p>
      <w:r>
        <w:t>--------------------</w:t>
      </w:r>
    </w:p>
    <w:p>
      <w:r>
        <w:rPr>
          <w:b/>
        </w:rPr>
        <w:t xml:space="preserve">successMessage: </w:t>
      </w:r>
    </w:p>
    <w:p>
      <w:r>
        <w:t>ES: ¡Mensaje enviado! Te responderemos pronto.</w:t>
      </w:r>
    </w:p>
    <w:p>
      <w:r>
        <w:t>EN: Message sent! We'll respond soon.</w:t>
      </w:r>
    </w:p>
    <w:p>
      <w:r>
        <w:t>--------------------</w:t>
      </w:r>
    </w:p>
    <w:p>
      <w:r>
        <w:rPr>
          <w:b/>
        </w:rPr>
        <w:t xml:space="preserve">address: </w:t>
      </w:r>
    </w:p>
    <w:p>
      <w:r>
        <w:t>ES: Dirección</w:t>
      </w:r>
    </w:p>
    <w:p>
      <w:r>
        <w:t>EN: Address</w:t>
      </w:r>
    </w:p>
    <w:p>
      <w:r>
        <w:t>--------------------</w:t>
      </w:r>
    </w:p>
    <w:p>
      <w:r>
        <w:rPr>
          <w:b/>
        </w:rPr>
        <w:t xml:space="preserve">addressValue: </w:t>
      </w:r>
    </w:p>
    <w:p>
      <w:r>
        <w:t>ES: Cusco, Perú</w:t>
      </w:r>
    </w:p>
    <w:p>
      <w:r>
        <w:t>EN: Cusco, Peru</w:t>
      </w:r>
    </w:p>
    <w:p>
      <w:r>
        <w:t>--------------------</w:t>
      </w:r>
    </w:p>
    <w:p>
      <w:r>
        <w:rPr>
          <w:b/>
        </w:rPr>
        <w:t xml:space="preserve">phone: </w:t>
      </w:r>
    </w:p>
    <w:p>
      <w:r>
        <w:t>ES: Teléfono</w:t>
      </w:r>
    </w:p>
    <w:p>
      <w:r>
        <w:t>EN: Phone</w:t>
      </w:r>
    </w:p>
    <w:p>
      <w:r>
        <w:t>--------------------</w:t>
      </w:r>
    </w:p>
    <w:p>
      <w:r>
        <w:rPr>
          <w:b/>
        </w:rPr>
        <w:t xml:space="preserve">phoneValue: </w:t>
      </w:r>
    </w:p>
    <w:p>
      <w:r>
        <w:t>ES: +51 926 935 820</w:t>
      </w:r>
    </w:p>
    <w:p>
      <w:r>
        <w:t>EN: +51 926 935 820</w:t>
      </w:r>
    </w:p>
    <w:p>
      <w:r>
        <w:t>--------------------</w:t>
      </w:r>
    </w:p>
    <w:p>
      <w:r>
        <w:rPr>
          <w:b/>
        </w:rPr>
        <w:t xml:space="preserve">emailLabel: </w:t>
      </w:r>
    </w:p>
    <w:p>
      <w:r>
        <w:t>ES: Email</w:t>
      </w:r>
    </w:p>
    <w:p>
      <w:r>
        <w:t>EN: Email</w:t>
      </w:r>
    </w:p>
    <w:p>
      <w:r>
        <w:t>--------------------</w:t>
      </w:r>
    </w:p>
    <w:p>
      <w:r>
        <w:rPr>
          <w:b/>
        </w:rPr>
        <w:t xml:space="preserve">emailValue: </w:t>
      </w:r>
    </w:p>
    <w:p>
      <w:r>
        <w:t>ES: jaguarllaqta@gmail.com</w:t>
      </w:r>
    </w:p>
    <w:p>
      <w:r>
        <w:t>EN: jaguarllaqta@gmail.com</w:t>
      </w:r>
    </w:p>
    <w:p>
      <w:r>
        <w:t>--------------------</w:t>
      </w:r>
    </w:p>
    <w:p>
      <w:r>
        <w:rPr>
          <w:b/>
        </w:rPr>
        <w:t xml:space="preserve">hours: </w:t>
      </w:r>
    </w:p>
    <w:p>
      <w:r>
        <w:t>ES: Horario de atención</w:t>
      </w:r>
    </w:p>
    <w:p>
      <w:r>
        <w:t>EN: Business hours</w:t>
      </w:r>
    </w:p>
    <w:p>
      <w:r>
        <w:t>--------------------</w:t>
      </w:r>
    </w:p>
    <w:p>
      <w:r>
        <w:rPr>
          <w:b/>
        </w:rPr>
        <w:t xml:space="preserve">hoursValue: </w:t>
      </w:r>
    </w:p>
    <w:p>
      <w:r>
        <w:t>ES: Lunes a Sábado: 9:00 - 18:00hrs (Perú)</w:t>
      </w:r>
    </w:p>
    <w:p>
      <w:r>
        <w:t>EN: Monday to Saturday: 9:00 AM - 6:00 PM (Perú)</w:t>
      </w:r>
    </w:p>
    <w:p>
      <w:r>
        <w:t>--------------------</w:t>
      </w:r>
    </w:p>
    <w:p>
      <w:r>
        <w:rPr>
          <w:b/>
        </w:rPr>
        <w:t xml:space="preserve">whatsappText: </w:t>
      </w:r>
    </w:p>
    <w:p>
      <w:r>
        <w:t>ES: Escríbenos por WhatsApp</w:t>
      </w:r>
    </w:p>
    <w:p>
      <w:r>
        <w:t>EN: Message us on WhatsApp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