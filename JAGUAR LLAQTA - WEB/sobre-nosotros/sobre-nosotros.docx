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Contenido Página: SOBRE NOSOTROS / ABOUT US</w:t>
      </w:r>
    </w:p>
    <w:p>
      <w:pPr>
        <w:pStyle w:val="Heading1"/>
      </w:pPr>
      <w:r>
        <w:t>Historia, Misión, Visión</w:t>
      </w:r>
    </w:p>
    <w:p>
      <w:r>
        <w:rPr>
          <w:b/>
        </w:rPr>
        <w:t xml:space="preserve">title: </w:t>
      </w:r>
    </w:p>
    <w:p>
      <w:r>
        <w:t>ES: Sobre Nosotros</w:t>
      </w:r>
    </w:p>
    <w:p>
      <w:r>
        <w:t>EN: About Us</w:t>
      </w:r>
    </w:p>
    <w:p>
      <w:r>
        <w:t>--------------------</w:t>
      </w:r>
    </w:p>
    <w:p>
      <w:r>
        <w:rPr>
          <w:b/>
        </w:rPr>
        <w:t xml:space="preserve">historyTitle: </w:t>
      </w:r>
    </w:p>
    <w:p>
      <w:r>
        <w:t>ES: Historia</w:t>
      </w:r>
    </w:p>
    <w:p>
      <w:r>
        <w:t>EN: History</w:t>
      </w:r>
    </w:p>
    <w:p>
      <w:r>
        <w:t>--------------------</w:t>
      </w:r>
    </w:p>
    <w:p>
      <w:r>
        <w:rPr>
          <w:b/>
        </w:rPr>
        <w:t xml:space="preserve">historyText: </w:t>
      </w:r>
    </w:p>
    <w:p>
      <w:r>
        <w:t>ES: JAGUAR LLAQTA inicia sus operaciones en Cusco, Perú, como un proyecto de turismo alternativo nacida desde una mirada consciente y respetuosa, profundamente vinculada a la naturaleza y a la cultura viva del país. Diseñamos experiencias auténticas que conectan al viajero con la naturaleza y las comunidades nativas.</w:t>
        <w:br/>
        <w:br/>
        <w:t>El proyecto turístico surge a partir de generar una forma distinta de viajar, de conocer, aprender, recorrer los mundos desde experiencias auténticas y trascendentales para la vida. Una mirada distinta de hacer turismo. Conectar genuinamente con los lugares sagrados, su gente y tradición.</w:t>
        <w:br/>
        <w:br/>
        <w:t>Es una iniciativa de origen peruano, en búsqueda del reconocimiento de las raíces, orígenes y cultura. Revalorizando el conocimiento de las comunidades y preservando la naturaleza. Ello sostenido por un grupo de profesionales con vasta experiencia en los rubros de turismo alternativo, trabajo con comunidades nativas y naturaleza, y administración turística.</w:t>
      </w:r>
    </w:p>
    <w:p>
      <w:r>
        <w:t>EN: JAGUAR LLAQTA begins its operations in Cusco, Peru, as an alternative tourism project born from a conscious and respectful perspective, deeply linked to nature and the living culture of the country. We design authentic experiences that connect travelers with nature and native communities.</w:t>
        <w:br/>
        <w:br/>
        <w:t>This tourism project arises from the need to generate a different way of traveling, of learning, exploring the world through authentic and transcendental experiences. A different perspective on tourism. Genuinely connecting with sacred places, their people and traditions.</w:t>
        <w:br/>
        <w:br/>
        <w:t>It is a Peruvian initiative in search of the recognition of roots, origins and culture. Revaluing the knowledge of communities and preserving nature. Supported by a group of professionals with extensive experience in alternative tourism, work with native communities and nature, and tourism administration.</w:t>
      </w:r>
    </w:p>
    <w:p>
      <w:r>
        <w:t>--------------------</w:t>
      </w:r>
    </w:p>
    <w:p>
      <w:r>
        <w:rPr>
          <w:b/>
        </w:rPr>
        <w:t xml:space="preserve">visionMissionTitle: </w:t>
      </w:r>
    </w:p>
    <w:p>
      <w:r>
        <w:t>ES: Visión, Misión, Objetivos y Valores</w:t>
      </w:r>
    </w:p>
    <w:p>
      <w:r>
        <w:t>EN: Vision, Mission, Objectives &amp; Values</w:t>
      </w:r>
    </w:p>
    <w:p>
      <w:r>
        <w:t>--------------------</w:t>
      </w:r>
    </w:p>
    <w:p>
      <w:r>
        <w:rPr>
          <w:b/>
        </w:rPr>
        <w:t xml:space="preserve">visionTitle: </w:t>
      </w:r>
    </w:p>
    <w:p>
      <w:r>
        <w:t>ES: Visión</w:t>
      </w:r>
    </w:p>
    <w:p>
      <w:r>
        <w:t>EN: Vision</w:t>
      </w:r>
    </w:p>
    <w:p>
      <w:r>
        <w:t>--------------------</w:t>
      </w:r>
    </w:p>
    <w:p>
      <w:r>
        <w:rPr>
          <w:b/>
        </w:rPr>
        <w:t xml:space="preserve">visionText: </w:t>
      </w:r>
    </w:p>
    <w:p>
      <w:r>
        <w:t>ES: Sostenemos la visión de llegar a ser un proyecto de turismo alternativo reconocido por su ética, autenticidad y compromiso. Generando un impacto positivo en las comunidades nativas con las que se trabaja, contribuyendo a la conciencia ambiental y cultural de viajeros, empresas del sector y actores locales.</w:t>
      </w:r>
    </w:p>
    <w:p>
      <w:r>
        <w:t>EN: We hold the vision of becoming an alternative tourism project recognized for its ethics, authenticity and commitment. Generating a positive impact on the native communities we work with, contributing to the environmental and cultural awareness of travelers, industry companies and local stakeholders.</w:t>
      </w:r>
    </w:p>
    <w:p>
      <w:r>
        <w:t>--------------------</w:t>
      </w:r>
    </w:p>
    <w:p>
      <w:r>
        <w:rPr>
          <w:b/>
        </w:rPr>
        <w:t xml:space="preserve">missionTitle: </w:t>
      </w:r>
    </w:p>
    <w:p>
      <w:r>
        <w:t>ES: Misión</w:t>
      </w:r>
    </w:p>
    <w:p>
      <w:r>
        <w:t>EN: Mission</w:t>
      </w:r>
    </w:p>
    <w:p>
      <w:r>
        <w:t>--------------------</w:t>
      </w:r>
    </w:p>
    <w:p>
      <w:r>
        <w:rPr>
          <w:b/>
        </w:rPr>
        <w:t xml:space="preserve">missionText: </w:t>
      </w:r>
    </w:p>
    <w:p>
      <w:r>
        <w:t>ES: Nuestra misión, es ofrecer experiencias turísticas de naturaleza, caminatas y vivencias culturales desarrolladas con profundo respeto por el medio ambiente y las comunidades locales, promoviendo la revalorización de la cultura ancestral del Perú a través de rutas alternativas.</w:t>
      </w:r>
    </w:p>
    <w:p>
      <w:r>
        <w:t>EN: Our mission is to offer nature tourism experiences, hikes and cultural experiences developed with deep respect for the environment and local communities, promoting the revaluation of Peru's ancestral culture through alternative routes.</w:t>
      </w:r>
    </w:p>
    <w:p>
      <w:r>
        <w:t>--------------------</w:t>
      </w:r>
    </w:p>
    <w:p>
      <w:r>
        <w:rPr>
          <w:b/>
        </w:rPr>
        <w:t xml:space="preserve">objectivesTitle: </w:t>
      </w:r>
    </w:p>
    <w:p>
      <w:r>
        <w:t>ES: Objetivos</w:t>
      </w:r>
    </w:p>
    <w:p>
      <w:r>
        <w:t>EN: Objectives</w:t>
      </w:r>
    </w:p>
    <w:p>
      <w:r>
        <w:t>--------------------</w:t>
      </w:r>
    </w:p>
    <w:p>
      <w:r>
        <w:rPr>
          <w:b/>
        </w:rPr>
        <w:t xml:space="preserve">objectiveOne: </w:t>
      </w:r>
    </w:p>
    <w:p>
      <w:r>
        <w:t>ES: Incentivar el respeto al medio ambiente</w:t>
      </w:r>
    </w:p>
    <w:p>
      <w:r>
        <w:t>EN: Encourage respect for the environment</w:t>
      </w:r>
    </w:p>
    <w:p>
      <w:r>
        <w:t>--------------------</w:t>
      </w:r>
    </w:p>
    <w:p>
      <w:r>
        <w:rPr>
          <w:b/>
        </w:rPr>
        <w:t xml:space="preserve">objectiveTwo: </w:t>
      </w:r>
    </w:p>
    <w:p>
      <w:r>
        <w:t>ES: Promover el conocimiento y respeto a las comunidades nativas</w:t>
      </w:r>
    </w:p>
    <w:p>
      <w:r>
        <w:t>EN: Promote knowledge and respect for native communities</w:t>
      </w:r>
    </w:p>
    <w:p>
      <w:r>
        <w:t>--------------------</w:t>
      </w:r>
    </w:p>
    <w:p>
      <w:r>
        <w:rPr>
          <w:b/>
        </w:rPr>
        <w:t xml:space="preserve">objectiveThree: </w:t>
      </w:r>
    </w:p>
    <w:p>
      <w:r>
        <w:t>ES: Informar y educar sobre las tradiciones ancestrales y la cultura viva</w:t>
      </w:r>
    </w:p>
    <w:p>
      <w:r>
        <w:t>EN: Inform and educate about ancestral traditions and living culture</w:t>
      </w:r>
    </w:p>
    <w:p>
      <w:r>
        <w:t>--------------------</w:t>
      </w:r>
    </w:p>
    <w:p>
      <w:r>
        <w:rPr>
          <w:b/>
        </w:rPr>
        <w:t xml:space="preserve">valuesTitle: </w:t>
      </w:r>
    </w:p>
    <w:p>
      <w:r>
        <w:t>ES: Valores</w:t>
      </w:r>
    </w:p>
    <w:p>
      <w:r>
        <w:t>EN: Values</w:t>
      </w:r>
    </w:p>
    <w:p>
      <w:r>
        <w:t>--------------------</w:t>
      </w:r>
    </w:p>
    <w:p>
      <w:r>
        <w:rPr>
          <w:b/>
        </w:rPr>
        <w:t xml:space="preserve">authenticity: </w:t>
      </w:r>
    </w:p>
    <w:p>
      <w:r>
        <w:t>ES: Propuestas Alternativas</w:t>
      </w:r>
    </w:p>
    <w:p>
      <w:r>
        <w:t>EN: Alternative Proposals</w:t>
      </w:r>
    </w:p>
    <w:p>
      <w:r>
        <w:t>--------------------</w:t>
      </w:r>
    </w:p>
    <w:p>
      <w:r>
        <w:rPr>
          <w:b/>
        </w:rPr>
        <w:t xml:space="preserve">authenticityDesc: </w:t>
      </w:r>
    </w:p>
    <w:p>
      <w:r>
        <w:t>ES: Creemos en un turismo responsable como herramienta de cambio y aprendizaje.</w:t>
      </w:r>
    </w:p>
    <w:p>
      <w:r>
        <w:t>EN: We believe in responsible tourism as a tool for change and learning.</w:t>
      </w:r>
    </w:p>
    <w:p>
      <w:r>
        <w:t>--------------------</w:t>
      </w:r>
    </w:p>
    <w:p>
      <w:r>
        <w:rPr>
          <w:b/>
        </w:rPr>
        <w:t xml:space="preserve">respect: </w:t>
      </w:r>
    </w:p>
    <w:p>
      <w:r>
        <w:t>ES: Respaldados por la Experiencia</w:t>
      </w:r>
    </w:p>
    <w:p>
      <w:r>
        <w:t>EN: Backed by Experience</w:t>
      </w:r>
    </w:p>
    <w:p>
      <w:r>
        <w:t>--------------------</w:t>
      </w:r>
    </w:p>
    <w:p>
      <w:r>
        <w:rPr>
          <w:b/>
        </w:rPr>
        <w:t xml:space="preserve">respectDesc: </w:t>
      </w:r>
    </w:p>
    <w:p>
      <w:r>
        <w:t>ES: Contamos con un equipo de profesionales capacitados y con años de experiencia en el rubro.</w:t>
      </w:r>
    </w:p>
    <w:p>
      <w:r>
        <w:t>EN: We have a team of trained professionals with years of experience in the field.</w:t>
      </w:r>
    </w:p>
    <w:p>
      <w:r>
        <w:t>--------------------</w:t>
      </w:r>
    </w:p>
    <w:p>
      <w:r>
        <w:rPr>
          <w:b/>
        </w:rPr>
        <w:t xml:space="preserve">commitment: </w:t>
      </w:r>
    </w:p>
    <w:p>
      <w:r>
        <w:t>ES: Vivencias Integradoras</w:t>
      </w:r>
    </w:p>
    <w:p>
      <w:r>
        <w:t>EN: Integrating Experiences</w:t>
      </w:r>
    </w:p>
    <w:p>
      <w:r>
        <w:t>--------------------</w:t>
      </w:r>
    </w:p>
    <w:p>
      <w:r>
        <w:rPr>
          <w:b/>
        </w:rPr>
        <w:t xml:space="preserve">commitmentDesc: </w:t>
      </w:r>
    </w:p>
    <w:p>
      <w:r>
        <w:t>ES: Ofrecemos un formato que permite al viajero sumergirse en la naturaleza que recorre y nutrirse de las comunidades nativas con las que interactúa.</w:t>
      </w:r>
    </w:p>
    <w:p>
      <w:r>
        <w:t>EN: We offer a format that allows travelers to immerse in the nature they traverse and be nourished by the native communities they interact with.</w:t>
      </w:r>
    </w:p>
    <w:p>
      <w:r>
        <w:t>--------------------</w:t>
      </w:r>
    </w:p>
    <w:p>
      <w:r>
        <w:rPr>
          <w:b/>
        </w:rPr>
        <w:t xml:space="preserve">teamTitle: </w:t>
      </w:r>
    </w:p>
    <w:p>
      <w:r>
        <w:t>ES: Asociados</w:t>
      </w:r>
    </w:p>
    <w:p>
      <w:r>
        <w:t>EN: Associates</w:t>
      </w:r>
    </w:p>
    <w:p>
      <w:r>
        <w:t>--------------------</w:t>
      </w:r>
    </w:p>
    <w:p>
      <w:r>
        <w:rPr>
          <w:b/>
        </w:rPr>
        <w:t xml:space="preserve">teamText: </w:t>
      </w:r>
    </w:p>
    <w:p>
      <w:r>
        <w:t>ES: Nuestro equipo de guías y colaboradores locales, comprometidos con ofrecer experiencias auténticas.</w:t>
      </w:r>
    </w:p>
    <w:p>
      <w:r>
        <w:t>EN: Our team of local guides and collaborators, committed to offering authentic experiences.</w:t>
      </w:r>
    </w:p>
    <w:p>
      <w:r>
        <w:t>--------------------</w:t>
      </w:r>
    </w:p>
    <w:p>
      <w:r>
        <w:rPr>
          <w:b/>
        </w:rPr>
        <w:t xml:space="preserve">organizationsTitle: </w:t>
      </w:r>
    </w:p>
    <w:p>
      <w:r>
        <w:t>ES: Agencias y Organizaciones Asociadas</w:t>
      </w:r>
    </w:p>
    <w:p>
      <w:r>
        <w:t>EN: Partner Agencies &amp; Organizations</w:t>
      </w:r>
    </w:p>
    <w:p>
      <w:r>
        <w:t>--------------------</w:t>
      </w:r>
    </w:p>
    <w:p>
      <w:r>
        <w:rPr>
          <w:b/>
        </w:rPr>
        <w:t xml:space="preserve">organizationsText: </w:t>
      </w:r>
    </w:p>
    <w:p>
      <w:r>
        <w:t>ES: Trabajamos de la mano con comunidades locales, maestros espirituales y organizaciones comprometidas con el turismo sostenible.</w:t>
      </w:r>
    </w:p>
    <w:p>
      <w:r>
        <w:t>EN: We work hand in hand with local communities, spiritual masters and organizations committed to sustainable tourism.</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