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Contenido Página: INICIO / HOME</w:t>
      </w:r>
    </w:p>
    <w:p>
      <w:pPr>
        <w:pStyle w:val="Heading1"/>
      </w:pPr>
      <w:r>
        <w:t>Hero &amp; Intro</w:t>
      </w:r>
    </w:p>
    <w:p>
      <w:r>
        <w:rPr>
          <w:b/>
        </w:rPr>
        <w:t xml:space="preserve">heroTitle: </w:t>
      </w:r>
    </w:p>
    <w:p>
      <w:r>
        <w:t>ES: JAGUAR LLAQTA</w:t>
      </w:r>
    </w:p>
    <w:p>
      <w:r>
        <w:t>EN: JAGUAR LLAQTA</w:t>
      </w:r>
    </w:p>
    <w:p>
      <w:r>
        <w:t>--------------------</w:t>
      </w:r>
    </w:p>
    <w:p>
      <w:r>
        <w:rPr>
          <w:b/>
        </w:rPr>
        <w:t xml:space="preserve">heroSubtitle: </w:t>
      </w:r>
    </w:p>
    <w:p>
      <w:r>
        <w:t>ES: INNER TRAVEL</w:t>
      </w:r>
    </w:p>
    <w:p>
      <w:r>
        <w:t>EN: INNER TRAVEL</w:t>
      </w:r>
    </w:p>
    <w:p>
      <w:r>
        <w:t>--------------------</w:t>
      </w:r>
    </w:p>
    <w:p>
      <w:r>
        <w:rPr>
          <w:b/>
        </w:rPr>
        <w:t xml:space="preserve">heroDescription: </w:t>
      </w:r>
    </w:p>
    <w:p>
      <w:r>
        <w:t>ES: Enlazamos mundos. Creamos puentes de conexión con la naturaleza, la cultura viva y el conocimiento ancestral del Perú.</w:t>
      </w:r>
    </w:p>
    <w:p>
      <w:r>
        <w:t>EN: We bridge worlds. We create connections with nature, living culture and the ancestral knowledge of Peru.</w:t>
      </w:r>
    </w:p>
    <w:p>
      <w:r>
        <w:t>--------------------</w:t>
      </w:r>
    </w:p>
    <w:p>
      <w:r>
        <w:rPr>
          <w:b/>
        </w:rPr>
        <w:t xml:space="preserve">heroCta_activities: </w:t>
      </w:r>
    </w:p>
    <w:p>
      <w:r>
        <w:t>ES: Explorar Experiencias</w:t>
      </w:r>
    </w:p>
    <w:p>
      <w:r>
        <w:t>EN: Explore Experiences</w:t>
      </w:r>
    </w:p>
    <w:p>
      <w:r>
        <w:t>--------------------</w:t>
      </w:r>
    </w:p>
    <w:p>
      <w:r>
        <w:rPr>
          <w:b/>
        </w:rPr>
        <w:t xml:space="preserve">heroCta_contactus: </w:t>
      </w:r>
    </w:p>
    <w:p>
      <w:r>
        <w:t>ES: Contactanos</w:t>
      </w:r>
    </w:p>
    <w:p>
      <w:r>
        <w:t>EN: Contact Us</w:t>
      </w:r>
    </w:p>
    <w:p>
      <w:r>
        <w:t>--------------------</w:t>
      </w:r>
    </w:p>
    <w:p>
      <w:r>
        <w:rPr>
          <w:b/>
        </w:rPr>
        <w:t xml:space="preserve">servicesTitle: </w:t>
      </w:r>
    </w:p>
    <w:p>
      <w:r>
        <w:t>ES: Nuestras Experiencias</w:t>
      </w:r>
    </w:p>
    <w:p>
      <w:r>
        <w:t>EN: Our Experiences</w:t>
      </w:r>
    </w:p>
    <w:p>
      <w:r>
        <w:t>--------------------</w:t>
      </w:r>
    </w:p>
    <w:p>
      <w:r>
        <w:rPr>
          <w:b/>
        </w:rPr>
        <w:t xml:space="preserve">servicesSubtitle: </w:t>
      </w:r>
    </w:p>
    <w:p>
      <w:r>
        <w:t>ES: Rutas, Comunidades, Ceremonias</w:t>
      </w:r>
    </w:p>
    <w:p>
      <w:r>
        <w:t>EN: Routes, Communities, Ceremonies</w:t>
      </w:r>
    </w:p>
    <w:p>
      <w:r>
        <w:t>--------------------</w:t>
      </w:r>
    </w:p>
    <w:p>
      <w:r>
        <w:rPr>
          <w:b/>
        </w:rPr>
        <w:t xml:space="preserve">serviceRoutes: </w:t>
      </w:r>
    </w:p>
    <w:p>
      <w:r>
        <w:t>ES: Rutas</w:t>
      </w:r>
    </w:p>
    <w:p>
      <w:r>
        <w:t>EN: Routes</w:t>
      </w:r>
    </w:p>
    <w:p>
      <w:r>
        <w:t>--------------------</w:t>
      </w:r>
    </w:p>
    <w:p>
      <w:r>
        <w:rPr>
          <w:b/>
        </w:rPr>
        <w:t xml:space="preserve">serviceRoutesDesc: </w:t>
      </w:r>
    </w:p>
    <w:p>
      <w:r>
        <w:t>ES: Recorre rutas alternativas de Cusco en conexión con la naturaleza y lugares sagrados del antiguo Perú, de la mano de Jaguar Llaqta.</w:t>
      </w:r>
    </w:p>
    <w:p>
      <w:r>
        <w:t>EN: Explore alternative routes in Cusco, connected with nature and the sacred sites of ancient Peru, guided by Jaguar Llaqta.</w:t>
      </w:r>
    </w:p>
    <w:p>
      <w:r>
        <w:t>--------------------</w:t>
      </w:r>
    </w:p>
    <w:p>
      <w:r>
        <w:rPr>
          <w:b/>
        </w:rPr>
        <w:t xml:space="preserve">serviceCommunity: </w:t>
      </w:r>
    </w:p>
    <w:p>
      <w:r>
        <w:t>ES: Comunidades</w:t>
      </w:r>
    </w:p>
    <w:p>
      <w:r>
        <w:t>EN: Communities</w:t>
      </w:r>
    </w:p>
    <w:p>
      <w:r>
        <w:t>--------------------</w:t>
      </w:r>
    </w:p>
    <w:p>
      <w:r>
        <w:rPr>
          <w:b/>
        </w:rPr>
        <w:t xml:space="preserve">serviceCommunityDesc: </w:t>
      </w:r>
    </w:p>
    <w:p>
      <w:r>
        <w:t>ES: Vive una experiencia genuina con las comunidades nativas del Perú. Aprende de sus costumbres, tradiciones y formas de vida.</w:t>
      </w:r>
    </w:p>
    <w:p>
      <w:r>
        <w:t>EN: Live a genuine experience with the native communities of Peru. Learn about their customs, traditions and ways of life.</w:t>
      </w:r>
    </w:p>
    <w:p>
      <w:r>
        <w:t>--------------------</w:t>
      </w:r>
    </w:p>
    <w:p>
      <w:r>
        <w:rPr>
          <w:b/>
        </w:rPr>
        <w:t xml:space="preserve">serviceCeremonies: </w:t>
      </w:r>
    </w:p>
    <w:p>
      <w:r>
        <w:t>ES: Ceremonias</w:t>
      </w:r>
    </w:p>
    <w:p>
      <w:r>
        <w:t>EN: Ceremonies</w:t>
      </w:r>
    </w:p>
    <w:p>
      <w:r>
        <w:t>--------------------</w:t>
      </w:r>
    </w:p>
    <w:p>
      <w:r>
        <w:rPr>
          <w:b/>
        </w:rPr>
        <w:t xml:space="preserve">serviceCeremoniesDesc: </w:t>
      </w:r>
    </w:p>
    <w:p>
      <w:r>
        <w:t>ES: Conoce de cerca la espiritualidad del mundo andino y su sabiduría ancestral. Ábrete a ser parte de ceremonias de conexión contigo mismo y la cosmovisión andina.</w:t>
      </w:r>
    </w:p>
    <w:p>
      <w:r>
        <w:t>EN: Discover the spirituality of the Andean world and its ancestral wisdom. Open yourself to participating in ceremonies of connection with yourself and the Andean cosmovision.</w:t>
      </w:r>
    </w:p>
    <w:p>
      <w:r>
        <w:t>--------------------</w:t>
      </w:r>
    </w:p>
    <w:p>
      <w:r>
        <w:rPr>
          <w:b/>
        </w:rPr>
        <w:t xml:space="preserve">whyTitle: </w:t>
      </w:r>
    </w:p>
    <w:p>
      <w:r>
        <w:t>ES: ¿Por qué elegirnos?</w:t>
      </w:r>
    </w:p>
    <w:p>
      <w:r>
        <w:t>EN: Why choose us?</w:t>
      </w:r>
    </w:p>
    <w:p>
      <w:r>
        <w:t>--------------------</w:t>
      </w:r>
    </w:p>
    <w:p>
      <w:r>
        <w:rPr>
          <w:b/>
        </w:rPr>
        <w:t xml:space="preserve">whyDescription: </w:t>
      </w:r>
    </w:p>
    <w:p>
      <w:r>
        <w:t>ES: Creamos experiencias trascendentales entre el viajero y la cultura viva del Perú. Sostenemos un profundo respeto hacia la cultura ancestral y sus lugares sagrados. Buscamos generar experiencias que cambien personas.</w:t>
      </w:r>
    </w:p>
    <w:p>
      <w:r>
        <w:t>EN: We create transcendental experiences between the traveler and the living culture of Peru. We hold deep respect for ancestral culture and its sacred sites. We seek to generate experiences that change people.</w:t>
      </w:r>
    </w:p>
    <w:p>
      <w:r>
        <w:t>--------------------</w:t>
      </w:r>
    </w:p>
    <w:p>
      <w:r>
        <w:rPr>
          <w:b/>
        </w:rPr>
        <w:t xml:space="preserve">whyDetail: </w:t>
      </w:r>
    </w:p>
    <w:p>
      <w:r>
        <w:t xml:space="preserve">ES: </w:t>
      </w:r>
    </w:p>
    <w:p>
      <w:r>
        <w:t xml:space="preserve">EN: </w:t>
      </w:r>
    </w:p>
    <w:p>
      <w:r>
        <w:t>--------------------</w:t>
      </w:r>
    </w:p>
    <w:p>
      <w:r>
        <w:rPr>
          <w:b/>
        </w:rPr>
        <w:t xml:space="preserve">whyLocal: </w:t>
      </w:r>
    </w:p>
    <w:p>
      <w:r>
        <w:t>ES: Guías Experimentados</w:t>
      </w:r>
    </w:p>
    <w:p>
      <w:r>
        <w:t>EN: Experienced Guides</w:t>
      </w:r>
    </w:p>
    <w:p>
      <w:r>
        <w:t>--------------------</w:t>
      </w:r>
    </w:p>
    <w:p>
      <w:r>
        <w:rPr>
          <w:b/>
        </w:rPr>
        <w:t xml:space="preserve">whyAuthentic: </w:t>
      </w:r>
    </w:p>
    <w:p>
      <w:r>
        <w:t>ES: Experiencias Completas</w:t>
      </w:r>
    </w:p>
    <w:p>
      <w:r>
        <w:t>EN: Complete Experiences</w:t>
      </w:r>
    </w:p>
    <w:p>
      <w:r>
        <w:t>--------------------</w:t>
      </w:r>
    </w:p>
    <w:p>
      <w:r>
        <w:rPr>
          <w:b/>
        </w:rPr>
        <w:t xml:space="preserve">whySustainable: </w:t>
      </w:r>
    </w:p>
    <w:p>
      <w:r>
        <w:t>ES: Cultura Viva</w:t>
      </w:r>
    </w:p>
    <w:p>
      <w:r>
        <w:t>EN: Living Culture</w:t>
      </w:r>
    </w:p>
    <w:p>
      <w:r>
        <w:t>--------------------</w:t>
      </w:r>
    </w:p>
    <w:p>
      <w:r>
        <w:rPr>
          <w:b/>
        </w:rPr>
        <w:t xml:space="preserve">testimonialsTitle: </w:t>
      </w:r>
    </w:p>
    <w:p>
      <w:r>
        <w:t>ES: Lo que dicen nuestros viajeros</w:t>
      </w:r>
    </w:p>
    <w:p>
      <w:r>
        <w:t>EN: What our travelers say</w:t>
      </w:r>
    </w:p>
    <w:p>
      <w:r>
        <w:t>--------------------</w:t>
      </w:r>
    </w:p>
    <w:p>
      <w:r>
        <w:rPr>
          <w:b/>
        </w:rPr>
        <w:t xml:space="preserve">showMore: </w:t>
      </w:r>
    </w:p>
    <w:p>
      <w:r>
        <w:t>ES: Leer más</w:t>
      </w:r>
    </w:p>
    <w:p>
      <w:r>
        <w:t>EN: Read more</w:t>
      </w:r>
    </w:p>
    <w:p>
      <w:r>
        <w:t>--------------------</w:t>
      </w:r>
    </w:p>
    <w:p>
      <w:r>
        <w:rPr>
          <w:b/>
        </w:rPr>
        <w:t xml:space="preserve">showLess: </w:t>
      </w:r>
    </w:p>
    <w:p>
      <w:r>
        <w:t>ES: Ver menos</w:t>
      </w:r>
    </w:p>
    <w:p>
      <w:r>
        <w:t>EN: Show less</w:t>
      </w:r>
    </w:p>
    <w:p>
      <w:r>
        <w:t>--------------------</w:t>
      </w:r>
    </w:p>
    <w:p>
      <w:r>
        <w:rPr>
          <w:b/>
        </w:rPr>
        <w:t xml:space="preserve">loadMore: </w:t>
      </w:r>
    </w:p>
    <w:p>
      <w:r>
        <w:t>ES: Más reseñas</w:t>
      </w:r>
    </w:p>
    <w:p>
      <w:r>
        <w:t>EN: More reviews</w:t>
      </w:r>
    </w:p>
    <w:p>
      <w:r>
        <w:t>--------------------</w:t>
      </w:r>
    </w:p>
    <w:p>
      <w:r>
        <w:rPr>
          <w:b/>
        </w:rPr>
        <w:t xml:space="preserve">experiencesTitle: </w:t>
      </w:r>
    </w:p>
    <w:p>
      <w:r>
        <w:t>ES: Descubre nuestras experiencias</w:t>
      </w:r>
    </w:p>
    <w:p>
      <w:r>
        <w:t>EN: Discover our experiences</w:t>
      </w:r>
    </w:p>
    <w:p>
      <w:r>
        <w:t>--------------------</w:t>
      </w:r>
    </w:p>
    <w:p>
      <w:r>
        <w:rPr>
          <w:b/>
        </w:rPr>
        <w:t xml:space="preserve">experiencesSubtitle: </w:t>
      </w:r>
    </w:p>
    <w:p>
      <w:r>
        <w:t>ES: Sumergete en el Perú profundo, su cultura viva y lugares sagrados.</w:t>
      </w:r>
    </w:p>
    <w:p>
      <w:r>
        <w:t>EN: Immerse yourself in deep Peru, its living culture and sacred sites.</w:t>
      </w:r>
    </w:p>
    <w:p>
      <w:r>
        <w:t>--------------------</w:t>
      </w:r>
    </w:p>
    <w:p>
      <w:r>
        <w:rPr>
          <w:b/>
        </w:rPr>
        <w:t xml:space="preserve">expRoutesTitle: </w:t>
      </w:r>
    </w:p>
    <w:p>
      <w:r>
        <w:t>ES: Rutas</w:t>
      </w:r>
    </w:p>
    <w:p>
      <w:r>
        <w:t>EN: Routes</w:t>
      </w:r>
    </w:p>
    <w:p>
      <w:r>
        <w:t>--------------------</w:t>
      </w:r>
    </w:p>
    <w:p>
      <w:r>
        <w:rPr>
          <w:b/>
        </w:rPr>
        <w:t xml:space="preserve">expRoutesDesc: </w:t>
      </w:r>
    </w:p>
    <w:p>
      <w:r>
        <w:t>ES: Recorre rutas alternativas de Cusco en conexión con la naturaleza y lugares sagrados del antiguo Perú, de la mano de Jaguar Llaqta.</w:t>
      </w:r>
    </w:p>
    <w:p>
      <w:r>
        <w:t>EN: Explore alternative routes in Cusco, connected with nature and the sacred sites of ancient Peru, guided by Jaguar Llaqta.</w:t>
      </w:r>
    </w:p>
    <w:p>
      <w:r>
        <w:t>--------------------</w:t>
      </w:r>
    </w:p>
    <w:p>
      <w:r>
        <w:rPr>
          <w:b/>
        </w:rPr>
        <w:t xml:space="preserve">expCommunityTitle: </w:t>
      </w:r>
    </w:p>
    <w:p>
      <w:r>
        <w:t>ES: Comunidades</w:t>
      </w:r>
    </w:p>
    <w:p>
      <w:r>
        <w:t>EN: Communities</w:t>
      </w:r>
    </w:p>
    <w:p>
      <w:r>
        <w:t>--------------------</w:t>
      </w:r>
    </w:p>
    <w:p>
      <w:r>
        <w:rPr>
          <w:b/>
        </w:rPr>
        <w:t xml:space="preserve">expCommunityDesc: </w:t>
      </w:r>
    </w:p>
    <w:p>
      <w:r>
        <w:t>ES: Vive una experiencia genuina con las comunidades nativas del Perú. Aprende de sus costumbres, tradiciones y formas de vida.</w:t>
      </w:r>
    </w:p>
    <w:p>
      <w:r>
        <w:t>EN: Live a genuine experience with the native communities of Peru. Learn about their customs, traditions and ways of life.</w:t>
      </w:r>
    </w:p>
    <w:p>
      <w:r>
        <w:t>--------------------</w:t>
      </w:r>
    </w:p>
    <w:p>
      <w:r>
        <w:rPr>
          <w:b/>
        </w:rPr>
        <w:t xml:space="preserve">expCeremoniesTitle: </w:t>
      </w:r>
    </w:p>
    <w:p>
      <w:r>
        <w:t>ES: Ceremonias</w:t>
      </w:r>
    </w:p>
    <w:p>
      <w:r>
        <w:t>EN: Ceremonies</w:t>
      </w:r>
    </w:p>
    <w:p>
      <w:r>
        <w:t>--------------------</w:t>
      </w:r>
    </w:p>
    <w:p>
      <w:r>
        <w:rPr>
          <w:b/>
        </w:rPr>
        <w:t xml:space="preserve">expCeremoniesDesc: </w:t>
      </w:r>
    </w:p>
    <w:p>
      <w:r>
        <w:t>ES: Conoce de cerca la espiritualidad del mundo andino y su sabiduría ancestral. Ábrete a ser parte de ceremonias de conexión contigo mismo y la cosmovisión andina.</w:t>
      </w:r>
    </w:p>
    <w:p>
      <w:r>
        <w:t>EN: Discover the spirituality of the Andean world and its ancestral wisdom. Open yourself to participating in ceremonies of connection with yourself and the Andean cosmovision.</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